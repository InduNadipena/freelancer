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Introduction to Artificial Intelligence</w:t>
      </w:r>
    </w:p>
    <w:p>
      <w:r>
        <w:t>A simple overview of AI, its applications, benefits, and challenges.</w:t>
      </w:r>
    </w:p>
    <w:p>
      <w:pPr>
        <w:pStyle w:val="Heading1"/>
      </w:pPr>
      <w:r>
        <w:t>1. What is Artificial Intelligence?</w:t>
      </w:r>
    </w:p>
    <w:p>
      <w:r>
        <w:t>Artificial Intelligence (AI) is a field of computer science focused on creating systems that can perform tasks that normally require human intelligence, such as learning, reasoning, pattern recognition, language understanding, and decision-making.</w:t>
      </w:r>
    </w:p>
    <w:p>
      <w:pPr>
        <w:pStyle w:val="Heading1"/>
      </w:pPr>
      <w:r>
        <w:t>2. How AI Works</w:t>
      </w:r>
    </w:p>
    <w:p>
      <w:r>
        <w:t>AI systems use data, algorithms, and computing resources to identify patterns and produce useful results. Machine learning allows systems to learn patterns from examples rather than being explicitly programmed for every situation.</w:t>
      </w:r>
    </w:p>
    <w:p>
      <w:pPr>
        <w:pStyle w:val="Heading1"/>
      </w:pPr>
      <w:r>
        <w:t>3. Common Applications of AI</w:t>
      </w:r>
    </w:p>
    <w:p>
      <w:pPr>
        <w:pStyle w:val="ListBullet"/>
      </w:pPr>
      <w:r>
        <w:t>Healthcare: supporting diagnosis, medical research, and patient monitoring.</w:t>
      </w:r>
    </w:p>
    <w:p>
      <w:pPr>
        <w:pStyle w:val="ListBullet"/>
      </w:pPr>
      <w:r>
        <w:t>Education: personalized learning and automated feedback.</w:t>
      </w:r>
    </w:p>
    <w:p>
      <w:pPr>
        <w:pStyle w:val="ListBullet"/>
      </w:pPr>
      <w:r>
        <w:t>Finance: detecting unusual transactions and assisting with risk analysis.</w:t>
      </w:r>
    </w:p>
    <w:p>
      <w:pPr>
        <w:pStyle w:val="ListBullet"/>
      </w:pPr>
      <w:r>
        <w:t>Transportation: navigation, traffic prediction, and autonomous systems.</w:t>
      </w:r>
    </w:p>
    <w:p>
      <w:pPr>
        <w:pStyle w:val="ListBullet"/>
      </w:pPr>
      <w:r>
        <w:t>Customer service: chatbots and automated support systems.</w:t>
      </w:r>
    </w:p>
    <w:p>
      <w:pPr>
        <w:pStyle w:val="Heading1"/>
      </w:pPr>
      <w:r>
        <w:t>4. Benefits of AI</w:t>
      </w:r>
    </w:p>
    <w:p>
      <w:pPr>
        <w:pStyle w:val="ListBullet"/>
      </w:pPr>
      <w:r>
        <w:t>Automates repetitive tasks.</w:t>
      </w:r>
    </w:p>
    <w:p>
      <w:pPr>
        <w:pStyle w:val="ListBullet"/>
      </w:pPr>
      <w:r>
        <w:t>Analyzes large amounts of data quickly.</w:t>
      </w:r>
    </w:p>
    <w:p>
      <w:pPr>
        <w:pStyle w:val="ListBullet"/>
      </w:pPr>
      <w:r>
        <w:t>Supports data-driven decision-making.</w:t>
      </w:r>
    </w:p>
    <w:p>
      <w:pPr>
        <w:pStyle w:val="ListBullet"/>
      </w:pPr>
      <w:r>
        <w:t>Improves efficiency and productivity.</w:t>
      </w:r>
    </w:p>
    <w:p>
      <w:pPr>
        <w:pStyle w:val="ListBullet"/>
      </w:pPr>
      <w:r>
        <w:t>Enables personalized services and recommendations.</w:t>
      </w:r>
    </w:p>
    <w:p>
      <w:pPr>
        <w:pStyle w:val="Heading1"/>
      </w:pPr>
      <w:r>
        <w:t>5. Challenges of AI</w:t>
      </w:r>
    </w:p>
    <w:p>
      <w:r>
        <w:t>AI systems can face challenges related to data quality, privacy, security, bias, explainability, and responsible use. Human oversight is important when AI is used for important or high-impact decisions.</w:t>
      </w:r>
    </w:p>
    <w:p>
      <w:pPr>
        <w:pStyle w:val="Heading1"/>
      </w:pPr>
      <w:r>
        <w:t>6. Conclusion</w:t>
      </w:r>
    </w:p>
    <w:p>
      <w:r>
        <w:t>Artificial Intelligence is an important technology with applications across many fields. Understanding both its benefits and limitations is essential for using AI responsibly and effectively.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