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Indian Architecture</w:t>
      </w:r>
    </w:p>
    <w:p>
      <w:r>
        <w:t>Indian architecture includes ancient temples, forts, palaces and modern buildings. Climate, culture, materials and history influence regional styles.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